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Cyber RMF Course Links</w:t>
      </w:r>
    </w:p>
    <w:p>
      <w:pPr>
        <w:jc w:val="center"/>
      </w:pPr>
      <w:r>
        <w:rPr>
          <w:i/>
          <w:sz w:val="20"/>
        </w:rPr>
        <w:t>Unique links extracted from the Day 1 and Day 2 course documents</w:t>
      </w:r>
    </w:p>
    <w:p>
      <w:pPr>
        <w:pStyle w:val="Heading1"/>
      </w:pPr>
      <w:r>
        <w:t>Day 1</w:t>
      </w:r>
    </w:p>
    <w:p>
      <w:r>
        <w:rPr>
          <w:b/>
        </w:rPr>
        <w:t>43 unique links</w:t>
      </w:r>
    </w:p>
    <w:p>
      <w:pPr>
        <w:pStyle w:val="ListNumber"/>
      </w:pPr>
      <w:hyperlink r:id="rId9">
        <w:r>
          <w:rPr>
            <w:color w:val="0563C1"/>
            <w:u w:val="single"/>
          </w:rPr>
          <w:t>https://www.linkedin.com/in/mikelively-quantumai/</w:t>
        </w:r>
      </w:hyperlink>
      <w:r>
        <w:rPr>
          <w:i/>
        </w:rPr>
        <w:t xml:space="preserve">  (source page 2)</w:t>
      </w:r>
    </w:p>
    <w:p>
      <w:pPr>
        <w:pStyle w:val="ListNumber"/>
      </w:pPr>
      <w:hyperlink r:id="rId10">
        <w:r>
          <w:rPr>
            <w:color w:val="0563C1"/>
            <w:u w:val="single"/>
          </w:rPr>
          <w:t>https://situational-awareness.ai/from-agi-to-superintelligence/</w:t>
        </w:r>
      </w:hyperlink>
      <w:r>
        <w:rPr>
          <w:i/>
        </w:rPr>
        <w:t xml:space="preserve">  (source page 6)</w:t>
      </w:r>
    </w:p>
    <w:p>
      <w:pPr>
        <w:pStyle w:val="ListNumber"/>
      </w:pPr>
      <w:hyperlink r:id="rId11">
        <w:r>
          <w:rPr>
            <w:color w:val="0563C1"/>
            <w:u w:val="single"/>
          </w:rPr>
          <w:t>https://globalknowledge.wistia.com/medias/ycdgbh9mgo</w:t>
        </w:r>
      </w:hyperlink>
      <w:r>
        <w:rPr>
          <w:i/>
        </w:rPr>
        <w:t xml:space="preserve">  (source page 9)</w:t>
      </w:r>
    </w:p>
    <w:p>
      <w:pPr>
        <w:pStyle w:val="ListNumber"/>
      </w:pPr>
      <w:hyperlink r:id="rId12">
        <w:r>
          <w:rPr>
            <w:color w:val="0563C1"/>
            <w:u w:val="single"/>
          </w:rPr>
          <w:t>https://surveys.skillsoft.com/jfe/form/SV_2l9xxtKvLOyJCKN?EVENTID=</w:t>
        </w:r>
      </w:hyperlink>
      <w:r>
        <w:rPr>
          <w:i/>
        </w:rPr>
        <w:t xml:space="preserve">  (source page 9)</w:t>
      </w:r>
    </w:p>
    <w:p>
      <w:pPr>
        <w:pStyle w:val="ListNumber"/>
      </w:pPr>
      <w:hyperlink r:id="rId13">
        <w:r>
          <w:rPr>
            <w:color w:val="0563C1"/>
            <w:u w:val="single"/>
          </w:rPr>
          <w:t>https://chatgpt.com/g/g-692cdd506d20819199f32ee61fd316f5-ai-governance-panel</w:t>
        </w:r>
      </w:hyperlink>
      <w:r>
        <w:rPr>
          <w:i/>
        </w:rPr>
        <w:t xml:space="preserve">  (source page 12)</w:t>
      </w:r>
    </w:p>
    <w:p>
      <w:pPr>
        <w:pStyle w:val="ListNumber"/>
      </w:pPr>
      <w:hyperlink r:id="rId14">
        <w:r>
          <w:rPr>
            <w:color w:val="0563C1"/>
            <w:u w:val="single"/>
          </w:rPr>
          <w:t>https://github.com/eaglelandsonce/CyberNotebooks</w:t>
        </w:r>
      </w:hyperlink>
      <w:r>
        <w:rPr>
          <w:i/>
        </w:rPr>
        <w:t xml:space="preserve">  (source page 15)</w:t>
      </w:r>
    </w:p>
    <w:p>
      <w:pPr>
        <w:pStyle w:val="ListNumber"/>
      </w:pPr>
      <w:hyperlink r:id="rId15">
        <w:r>
          <w:rPr>
            <w:color w:val="0563C1"/>
            <w:u w:val="single"/>
          </w:rPr>
          <w:t>https://huggingface.co/spaces/eaglelandsonce/AI_Fact_or_Fiction</w:t>
        </w:r>
      </w:hyperlink>
      <w:r>
        <w:rPr>
          <w:i/>
        </w:rPr>
        <w:t xml:space="preserve">  (source page 18)</w:t>
      </w:r>
    </w:p>
    <w:p>
      <w:pPr>
        <w:pStyle w:val="ListNumber"/>
      </w:pPr>
      <w:hyperlink r:id="rId16">
        <w:r>
          <w:rPr>
            <w:color w:val="0563C1"/>
            <w:u w:val="single"/>
          </w:rPr>
          <w:t>https://olympus.mygreatlearning.com/courses/121379/modules/items/6638463</w:t>
        </w:r>
      </w:hyperlink>
      <w:r>
        <w:rPr>
          <w:i/>
        </w:rPr>
        <w:t xml:space="preserve">  (source page 20)</w:t>
      </w:r>
    </w:p>
    <w:p>
      <w:pPr>
        <w:pStyle w:val="ListNumber"/>
      </w:pPr>
      <w:hyperlink r:id="rId17">
        <w:r>
          <w:rPr>
            <w:color w:val="0563C1"/>
            <w:u w:val="single"/>
          </w:rPr>
          <w:t>https://www.linkedin.com/pulse/prompts-gemini-gems-music-maker-michael-lively-gtvze/</w:t>
        </w:r>
      </w:hyperlink>
      <w:r>
        <w:rPr>
          <w:i/>
        </w:rPr>
        <w:t xml:space="preserve">  (source page 24)</w:t>
      </w:r>
    </w:p>
    <w:p>
      <w:pPr>
        <w:pStyle w:val="ListNumber"/>
      </w:pPr>
      <w:hyperlink r:id="rId18">
        <w:r>
          <w:rPr>
            <w:color w:val="0563C1"/>
            <w:u w:val="single"/>
          </w:rPr>
          <w:t>https://gemini.google.com/gems/view</w:t>
        </w:r>
      </w:hyperlink>
      <w:r>
        <w:rPr>
          <w:i/>
        </w:rPr>
        <w:t xml:space="preserve">  (source page 24)</w:t>
      </w:r>
    </w:p>
    <w:p>
      <w:pPr>
        <w:pStyle w:val="ListNumber"/>
      </w:pPr>
      <w:hyperlink r:id="rId19">
        <w:r>
          <w:rPr>
            <w:color w:val="0563C1"/>
            <w:u w:val="single"/>
          </w:rPr>
          <w:t>https://www.linkedin.com/pulse/why-95-ai-projects-fail-michael-lively-vbjge/</w:t>
        </w:r>
      </w:hyperlink>
      <w:r>
        <w:rPr>
          <w:i/>
        </w:rPr>
        <w:t xml:space="preserve">  (source page 37)</w:t>
      </w:r>
    </w:p>
    <w:p>
      <w:pPr>
        <w:pStyle w:val="ListNumber"/>
      </w:pPr>
      <w:hyperlink r:id="rId20">
        <w:r>
          <w:rPr>
            <w:color w:val="0563C1"/>
            <w:u w:val="single"/>
          </w:rPr>
          <w:t>https://mlq.ai/media/quarterly_decks/v0.1_State_of_AI_in_Business_2025_Report.pdf</w:t>
        </w:r>
      </w:hyperlink>
      <w:r>
        <w:rPr>
          <w:i/>
        </w:rPr>
        <w:t xml:space="preserve">  (source page 37)</w:t>
      </w:r>
    </w:p>
    <w:p>
      <w:pPr>
        <w:pStyle w:val="ListNumber"/>
      </w:pPr>
      <w:hyperlink r:id="rId21">
        <w:r>
          <w:rPr>
            <w:color w:val="0563C1"/>
            <w:u w:val="single"/>
          </w:rPr>
          <w:t>https://www.youtube.com/watch?v=ieNE7-DFgtE</w:t>
        </w:r>
      </w:hyperlink>
      <w:r>
        <w:rPr>
          <w:i/>
        </w:rPr>
        <w:t xml:space="preserve">  (source page 41)</w:t>
      </w:r>
    </w:p>
    <w:p>
      <w:pPr>
        <w:pStyle w:val="ListNumber"/>
      </w:pPr>
      <w:hyperlink r:id="rId22">
        <w:r>
          <w:rPr>
            <w:color w:val="0563C1"/>
            <w:u w:val="single"/>
          </w:rPr>
          <w:t>https://www.linkedin.com/pulse/four-use-cases-cybersecurity-specialization-ai-risk-michael-lively-gpfne/</w:t>
        </w:r>
      </w:hyperlink>
      <w:r>
        <w:rPr>
          <w:i/>
        </w:rPr>
        <w:t xml:space="preserve">  (source page 44)</w:t>
      </w:r>
    </w:p>
    <w:p>
      <w:pPr>
        <w:pStyle w:val="ListNumber"/>
      </w:pPr>
      <w:hyperlink r:id="rId23">
        <w:r>
          <w:rPr>
            <w:color w:val="0563C1"/>
            <w:u w:val="single"/>
          </w:rPr>
          <w:t>https://www.linkedin.com/pulse/from-micro-macro-three-tiered-ethical-framework-michael-lively-u2qje/</w:t>
        </w:r>
      </w:hyperlink>
      <w:r>
        <w:rPr>
          <w:i/>
        </w:rPr>
        <w:t xml:space="preserve">  (source page 46)</w:t>
      </w:r>
    </w:p>
    <w:p>
      <w:pPr>
        <w:pStyle w:val="ListNumber"/>
      </w:pPr>
      <w:hyperlink r:id="rId24">
        <w:r>
          <w:rPr>
            <w:color w:val="0563C1"/>
            <w:u w:val="single"/>
          </w:rPr>
          <w:t>https://nvlpubs.nist.gov/nistpubs/ai/NIST.AI.100-1.pdf</w:t>
        </w:r>
      </w:hyperlink>
      <w:r>
        <w:rPr>
          <w:i/>
        </w:rPr>
        <w:t xml:space="preserve">  (source page 46)</w:t>
      </w:r>
    </w:p>
    <w:p>
      <w:pPr>
        <w:pStyle w:val="ListNumber"/>
      </w:pPr>
      <w:hyperlink r:id="rId25">
        <w:r>
          <w:rPr>
            <w:color w:val="0563C1"/>
            <w:u w:val="single"/>
          </w:rPr>
          <w:t>https://www.youtube.com/watch?v=zju51INmW7U</w:t>
        </w:r>
      </w:hyperlink>
      <w:r>
        <w:rPr>
          <w:i/>
        </w:rPr>
        <w:t xml:space="preserve">  (source page 58)</w:t>
      </w:r>
    </w:p>
    <w:p>
      <w:pPr>
        <w:pStyle w:val="ListNumber"/>
      </w:pPr>
      <w:hyperlink r:id="rId26">
        <w:r>
          <w:rPr>
            <w:color w:val="0563C1"/>
            <w:u w:val="single"/>
          </w:rPr>
          <w:t>https://www.linkedin.com/pulse/ai-going-take-my-job-michael-lively-t7sqe/</w:t>
        </w:r>
      </w:hyperlink>
      <w:r>
        <w:rPr>
          <w:i/>
        </w:rPr>
        <w:t xml:space="preserve">  (source page 59)</w:t>
      </w:r>
    </w:p>
    <w:p>
      <w:pPr>
        <w:pStyle w:val="ListNumber"/>
      </w:pPr>
      <w:hyperlink r:id="rId27">
        <w:r>
          <w:rPr>
            <w:color w:val="0563C1"/>
            <w:u w:val="single"/>
          </w:rPr>
          <w:t>https://www.youtube.com/watch?v=6-AqUGWU0SY</w:t>
        </w:r>
      </w:hyperlink>
      <w:r>
        <w:rPr>
          <w:i/>
        </w:rPr>
        <w:t xml:space="preserve">  (source page 63)</w:t>
      </w:r>
    </w:p>
    <w:p>
      <w:pPr>
        <w:pStyle w:val="ListNumber"/>
      </w:pPr>
      <w:hyperlink r:id="rId28">
        <w:r>
          <w:rPr>
            <w:color w:val="0563C1"/>
            <w:u w:val="single"/>
          </w:rPr>
          <w:t>https://www.youtube.com/watch?v=dtBvh1nIAM4</w:t>
        </w:r>
      </w:hyperlink>
      <w:r>
        <w:rPr>
          <w:i/>
        </w:rPr>
        <w:t xml:space="preserve">  (source page 66)</w:t>
      </w:r>
    </w:p>
    <w:p>
      <w:pPr>
        <w:pStyle w:val="ListNumber"/>
      </w:pPr>
      <w:hyperlink r:id="rId29">
        <w:r>
          <w:rPr>
            <w:color w:val="0563C1"/>
            <w:u w:val="single"/>
          </w:rPr>
          <w:t>https://huggingface.co/spaces/eaglelandsonce/Global_Frameworks_Tic-Tac-Toe</w:t>
        </w:r>
      </w:hyperlink>
      <w:r>
        <w:rPr>
          <w:i/>
        </w:rPr>
        <w:t xml:space="preserve">  (source page 84)</w:t>
      </w:r>
    </w:p>
    <w:p>
      <w:pPr>
        <w:pStyle w:val="ListNumber"/>
      </w:pPr>
      <w:hyperlink r:id="rId30">
        <w:r>
          <w:rPr>
            <w:color w:val="0563C1"/>
            <w:u w:val="single"/>
          </w:rPr>
          <w:t>https://huggingface.co/spaces/eaglelandsonce/HospitalHeatMap</w:t>
        </w:r>
      </w:hyperlink>
      <w:r>
        <w:rPr>
          <w:i/>
        </w:rPr>
        <w:t xml:space="preserve">  (source page 91)</w:t>
      </w:r>
    </w:p>
    <w:p>
      <w:pPr>
        <w:pStyle w:val="ListNumber"/>
      </w:pPr>
      <w:hyperlink r:id="rId31">
        <w:r>
          <w:rPr>
            <w:color w:val="0563C1"/>
            <w:u w:val="single"/>
          </w:rPr>
          <w:t>https://fairlearn.org/</w:t>
        </w:r>
      </w:hyperlink>
      <w:r>
        <w:rPr>
          <w:i/>
        </w:rPr>
        <w:t xml:space="preserve">  (source page 93)</w:t>
      </w:r>
    </w:p>
    <w:p>
      <w:pPr>
        <w:pStyle w:val="ListNumber"/>
      </w:pPr>
      <w:hyperlink r:id="rId32">
        <w:r>
          <w:rPr>
            <w:color w:val="0563C1"/>
            <w:u w:val="single"/>
          </w:rPr>
          <w:t>https://www.microsoft.com/en-us/research/wp-content/uploads/2020/09/Fairlearn-EY_WhitePaper-2020-09-22.pdf</w:t>
        </w:r>
      </w:hyperlink>
      <w:r>
        <w:rPr>
          <w:i/>
        </w:rPr>
        <w:t xml:space="preserve">  (source page 93)</w:t>
      </w:r>
    </w:p>
    <w:p>
      <w:pPr>
        <w:pStyle w:val="ListNumber"/>
      </w:pPr>
      <w:hyperlink r:id="rId33">
        <w:r>
          <w:rPr>
            <w:color w:val="0563C1"/>
            <w:u w:val="single"/>
          </w:rPr>
          <w:t>https://www.linkedin.com/pulse/introduction-fairlearn-michael-lively-ditee/</w:t>
        </w:r>
      </w:hyperlink>
      <w:r>
        <w:rPr>
          <w:i/>
        </w:rPr>
        <w:t xml:space="preserve">  (source page 94)</w:t>
      </w:r>
    </w:p>
    <w:p>
      <w:pPr>
        <w:pStyle w:val="ListNumber"/>
      </w:pPr>
      <w:hyperlink r:id="rId34">
        <w:r>
          <w:rPr>
            <w:color w:val="0563C1"/>
            <w:u w:val="single"/>
          </w:rPr>
          <w:t>https://www.linkedin.com/pulse/intro-shap-michael-lively-5adme/</w:t>
        </w:r>
      </w:hyperlink>
      <w:r>
        <w:rPr>
          <w:i/>
        </w:rPr>
        <w:t xml:space="preserve">  (source page 96)</w:t>
      </w:r>
    </w:p>
    <w:p>
      <w:pPr>
        <w:pStyle w:val="ListNumber"/>
      </w:pPr>
      <w:hyperlink r:id="rId35">
        <w:r>
          <w:rPr>
            <w:color w:val="0563C1"/>
            <w:u w:val="single"/>
          </w:rPr>
          <w:t>https://digital-strategy.ec.europa.eu/en/policies/regulatory-framework-ai</w:t>
        </w:r>
      </w:hyperlink>
      <w:r>
        <w:rPr>
          <w:i/>
        </w:rPr>
        <w:t xml:space="preserve">  (source page 106)</w:t>
      </w:r>
    </w:p>
    <w:p>
      <w:pPr>
        <w:pStyle w:val="ListNumber"/>
      </w:pPr>
      <w:hyperlink r:id="rId36">
        <w:r>
          <w:rPr>
            <w:color w:val="0563C1"/>
            <w:u w:val="single"/>
          </w:rPr>
          <w:t>https://www.nist.gov/itl/ai-risk-management-framework</w:t>
        </w:r>
      </w:hyperlink>
      <w:r>
        <w:rPr>
          <w:i/>
        </w:rPr>
        <w:t xml:space="preserve">  (source page 108)</w:t>
      </w:r>
    </w:p>
    <w:p>
      <w:pPr>
        <w:pStyle w:val="ListNumber"/>
      </w:pPr>
      <w:hyperlink r:id="rId37">
        <w:r>
          <w:rPr>
            <w:color w:val="0563C1"/>
            <w:u w:val="single"/>
          </w:rPr>
          <w:t>https://oecd.ai/en/ai-principles</w:t>
        </w:r>
      </w:hyperlink>
      <w:r>
        <w:rPr>
          <w:i/>
        </w:rPr>
        <w:t xml:space="preserve">  (source page 110)</w:t>
      </w:r>
    </w:p>
    <w:p>
      <w:pPr>
        <w:pStyle w:val="ListNumber"/>
      </w:pPr>
      <w:hyperlink r:id="rId38">
        <w:r>
          <w:rPr>
            <w:color w:val="0563C1"/>
            <w:u w:val="single"/>
          </w:rPr>
          <w:t>https://learn.microsoft.com/en-us/training/modules/fundamentals-machine-learning/8-deep-learning?pivots=video</w:t>
        </w:r>
      </w:hyperlink>
      <w:r>
        <w:rPr>
          <w:i/>
        </w:rPr>
        <w:t xml:space="preserve">  (source page 116)</w:t>
      </w:r>
    </w:p>
    <w:p>
      <w:pPr>
        <w:pStyle w:val="ListNumber"/>
      </w:pPr>
      <w:hyperlink r:id="rId39">
        <w:r>
          <w:rPr>
            <w:color w:val="0563C1"/>
            <w:u w:val="single"/>
          </w:rPr>
          <w:t>https://playground.tensorflow.org/</w:t>
        </w:r>
      </w:hyperlink>
      <w:r>
        <w:rPr>
          <w:i/>
        </w:rPr>
        <w:t xml:space="preserve">  (source page 120)</w:t>
      </w:r>
    </w:p>
    <w:p>
      <w:pPr>
        <w:pStyle w:val="ListNumber"/>
      </w:pPr>
      <w:hyperlink r:id="rId40">
        <w:r>
          <w:rPr>
            <w:color w:val="0563C1"/>
            <w:u w:val="single"/>
          </w:rPr>
          <w:t>https://www.youtube.com/playlist?list=PLqnslRFeH2Upcrywf-u2etjdxxkL8nl7E</w:t>
        </w:r>
      </w:hyperlink>
      <w:r>
        <w:rPr>
          <w:i/>
        </w:rPr>
        <w:t xml:space="preserve">  (source page 122)</w:t>
      </w:r>
    </w:p>
    <w:p>
      <w:pPr>
        <w:pStyle w:val="ListNumber"/>
      </w:pPr>
      <w:hyperlink r:id="rId41">
        <w:r>
          <w:rPr>
            <w:color w:val="0563C1"/>
            <w:u w:val="single"/>
          </w:rPr>
          <w:t>https://www.linkedin.com/pulse/decision-tree-vs-random-forest-choosing-right-model-financial-lively-nstse/</w:t>
        </w:r>
      </w:hyperlink>
      <w:r>
        <w:rPr>
          <w:i/>
        </w:rPr>
        <w:t xml:space="preserve">  (source page 124)</w:t>
      </w:r>
    </w:p>
    <w:p>
      <w:pPr>
        <w:pStyle w:val="ListNumber"/>
      </w:pPr>
      <w:hyperlink r:id="rId42">
        <w:r>
          <w:rPr>
            <w:color w:val="0563C1"/>
            <w:u w:val="single"/>
          </w:rPr>
          <w:t>https://www.aidancooper.co.uk/a-non-technical-guide-to-interpreting-shap-analyses/</w:t>
        </w:r>
      </w:hyperlink>
      <w:r>
        <w:rPr>
          <w:i/>
        </w:rPr>
        <w:t xml:space="preserve">  (source page 124)</w:t>
      </w:r>
    </w:p>
    <w:p>
      <w:pPr>
        <w:pStyle w:val="ListNumber"/>
      </w:pPr>
      <w:hyperlink r:id="rId43">
        <w:r>
          <w:rPr>
            <w:color w:val="0563C1"/>
            <w:u w:val="single"/>
          </w:rPr>
          <w:t>https://www.linkedin.com/pulse/intro-random-forest-michael-lively-kprze/</w:t>
        </w:r>
      </w:hyperlink>
      <w:r>
        <w:rPr>
          <w:i/>
        </w:rPr>
        <w:t xml:space="preserve">  (source page 125)</w:t>
      </w:r>
    </w:p>
    <w:p>
      <w:pPr>
        <w:pStyle w:val="ListNumber"/>
      </w:pPr>
      <w:hyperlink r:id="rId44">
        <w:r>
          <w:rPr>
            <w:color w:val="0563C1"/>
            <w:u w:val="single"/>
          </w:rPr>
          <w:t>https://huggingface.co/spaces/eaglelandsonce/Batch_Sentiment_Analysis</w:t>
        </w:r>
      </w:hyperlink>
      <w:r>
        <w:rPr>
          <w:i/>
        </w:rPr>
        <w:t xml:space="preserve">  (source page 127)</w:t>
      </w:r>
    </w:p>
    <w:p>
      <w:pPr>
        <w:pStyle w:val="ListNumber"/>
      </w:pPr>
      <w:hyperlink r:id="rId45">
        <w:r>
          <w:rPr>
            <w:color w:val="0563C1"/>
            <w:u w:val="single"/>
          </w:rPr>
          <w:t>https://colab.research.google.com/</w:t>
        </w:r>
      </w:hyperlink>
      <w:r>
        <w:rPr>
          <w:i/>
        </w:rPr>
        <w:t xml:space="preserve">  (source page 128)</w:t>
      </w:r>
    </w:p>
    <w:p>
      <w:pPr>
        <w:pStyle w:val="ListNumber"/>
      </w:pPr>
      <w:hyperlink r:id="rId46">
        <w:r>
          <w:rPr>
            <w:color w:val="0563C1"/>
            <w:u w:val="single"/>
          </w:rPr>
          <w:t>https://www.youtube.com/watch?v=inN8seMm7UI</w:t>
        </w:r>
      </w:hyperlink>
      <w:r>
        <w:rPr>
          <w:i/>
        </w:rPr>
        <w:t xml:space="preserve">  (source page 128)</w:t>
      </w:r>
    </w:p>
    <w:p>
      <w:pPr>
        <w:pStyle w:val="ListNumber"/>
      </w:pPr>
      <w:hyperlink r:id="rId47">
        <w:r>
          <w:rPr>
            <w:color w:val="0563C1"/>
            <w:u w:val="single"/>
          </w:rPr>
          <w:t>https://www.linkedin.com/pulse/nist-artificial-intelligence-risk-management-framework-michael-lively-eydke/</w:t>
        </w:r>
      </w:hyperlink>
      <w:r>
        <w:rPr>
          <w:i/>
        </w:rPr>
        <w:t xml:space="preserve">  (source page 137)</w:t>
      </w:r>
    </w:p>
    <w:p>
      <w:pPr>
        <w:pStyle w:val="ListNumber"/>
      </w:pPr>
      <w:hyperlink r:id="rId48">
        <w:r>
          <w:rPr>
            <w:color w:val="0563C1"/>
            <w:u w:val="single"/>
          </w:rPr>
          <w:t>https://www.youtube.com/watch?v=0oeD2Wf25wY</w:t>
        </w:r>
      </w:hyperlink>
      <w:r>
        <w:rPr>
          <w:i/>
        </w:rPr>
        <w:t xml:space="preserve">  (source page 140)</w:t>
      </w:r>
    </w:p>
    <w:p>
      <w:pPr>
        <w:pStyle w:val="ListNumber"/>
      </w:pPr>
      <w:hyperlink r:id="rId49">
        <w:r>
          <w:rPr>
            <w:color w:val="0563C1"/>
            <w:u w:val="single"/>
          </w:rPr>
          <w:t>https://www.helpnetsecurity.com/2023/11/06/mitre-microsoft-partnership/?utm_source=chatgpt.com</w:t>
        </w:r>
      </w:hyperlink>
      <w:r>
        <w:rPr>
          <w:i/>
        </w:rPr>
        <w:t xml:space="preserve">  (source page 151)</w:t>
      </w:r>
    </w:p>
    <w:p>
      <w:pPr>
        <w:pStyle w:val="ListNumber"/>
      </w:pPr>
      <w:hyperlink r:id="rId50">
        <w:r>
          <w:rPr>
            <w:color w:val="0563C1"/>
            <w:u w:val="single"/>
          </w:rPr>
          <w:t>https://www.euaiact.com/</w:t>
        </w:r>
      </w:hyperlink>
      <w:r>
        <w:rPr>
          <w:i/>
        </w:rPr>
        <w:t xml:space="preserve">  (source page 153)</w:t>
      </w:r>
    </w:p>
    <w:p>
      <w:pPr>
        <w:pStyle w:val="ListNumber"/>
      </w:pPr>
      <w:hyperlink r:id="rId51">
        <w:r>
          <w:rPr>
            <w:color w:val="0563C1"/>
            <w:u w:val="single"/>
          </w:rPr>
          <w:t>https://huggingface.co/spaces/eaglelandsonce/Guess_My_Risk_Category</w:t>
        </w:r>
      </w:hyperlink>
      <w:r>
        <w:rPr>
          <w:i/>
        </w:rPr>
        <w:t xml:space="preserve">  (source page 161)</w:t>
      </w:r>
    </w:p>
    <w:p>
      <w:r>
        <w:br w:type="page"/>
      </w:r>
    </w:p>
    <w:p>
      <w:pPr>
        <w:pStyle w:val="Heading1"/>
      </w:pPr>
      <w:r>
        <w:t>Day 2</w:t>
      </w:r>
    </w:p>
    <w:p>
      <w:r>
        <w:rPr>
          <w:b/>
        </w:rPr>
        <w:t>28 unique links</w:t>
      </w:r>
    </w:p>
    <w:p>
      <w:pPr>
        <w:pStyle w:val="ListNumber"/>
      </w:pPr>
      <w:hyperlink r:id="rId52">
        <w:r>
          <w:rPr>
            <w:color w:val="0563C1"/>
            <w:u w:val="single"/>
          </w:rPr>
          <w:t>https://www.youtube.com/watch?v=N8zQNMWZLWQ</w:t>
        </w:r>
      </w:hyperlink>
      <w:r>
        <w:rPr>
          <w:i/>
        </w:rPr>
        <w:t xml:space="preserve">  (source page 3)</w:t>
      </w:r>
    </w:p>
    <w:p>
      <w:pPr>
        <w:pStyle w:val="ListNumber"/>
      </w:pPr>
      <w:hyperlink r:id="rId53">
        <w:r>
          <w:rPr>
            <w:color w:val="0563C1"/>
            <w:u w:val="single"/>
          </w:rPr>
          <w:t>https://www.oecd.org/en.html</w:t>
        </w:r>
      </w:hyperlink>
      <w:r>
        <w:rPr>
          <w:i/>
        </w:rPr>
        <w:t xml:space="preserve">  (source page 7)</w:t>
      </w:r>
    </w:p>
    <w:p>
      <w:pPr>
        <w:pStyle w:val="ListNumber"/>
      </w:pPr>
      <w:hyperlink r:id="rId54">
        <w:r>
          <w:rPr>
            <w:color w:val="0563C1"/>
            <w:u w:val="single"/>
          </w:rPr>
          <w:t>https://oecd.ai/en/</w:t>
        </w:r>
      </w:hyperlink>
      <w:r>
        <w:rPr>
          <w:i/>
        </w:rPr>
        <w:t xml:space="preserve">  (source page 7)</w:t>
      </w:r>
    </w:p>
    <w:p>
      <w:pPr>
        <w:pStyle w:val="ListNumber"/>
      </w:pPr>
      <w:hyperlink r:id="rId55">
        <w:r>
          <w:rPr>
            <w:color w:val="0563C1"/>
            <w:u w:val="single"/>
          </w:rPr>
          <w:t>https://oecd.ai/en/site/compute-climate</w:t>
        </w:r>
      </w:hyperlink>
      <w:r>
        <w:rPr>
          <w:i/>
        </w:rPr>
        <w:t xml:space="preserve">  (source page 7)</w:t>
      </w:r>
    </w:p>
    <w:p>
      <w:pPr>
        <w:pStyle w:val="ListNumber"/>
      </w:pPr>
      <w:hyperlink r:id="rId56">
        <w:r>
          <w:rPr>
            <w:color w:val="0563C1"/>
            <w:u w:val="single"/>
          </w:rPr>
          <w:t>https://www.iso.org/sectors/it-technologies/ai</w:t>
        </w:r>
      </w:hyperlink>
      <w:r>
        <w:rPr>
          <w:i/>
        </w:rPr>
        <w:t xml:space="preserve">  (source page 9)</w:t>
      </w:r>
    </w:p>
    <w:p>
      <w:pPr>
        <w:pStyle w:val="ListNumber"/>
      </w:pPr>
      <w:hyperlink r:id="rId57">
        <w:r>
          <w:rPr>
            <w:color w:val="0563C1"/>
            <w:u w:val="single"/>
          </w:rPr>
          <w:t>https://www.un.org/en/global-issues/artificial-intelligence</w:t>
        </w:r>
      </w:hyperlink>
      <w:r>
        <w:rPr>
          <w:i/>
        </w:rPr>
        <w:t xml:space="preserve">  (source page 11)</w:t>
      </w:r>
    </w:p>
    <w:p>
      <w:pPr>
        <w:pStyle w:val="ListNumber"/>
      </w:pPr>
      <w:hyperlink r:id="rId58">
        <w:r>
          <w:rPr>
            <w:color w:val="0563C1"/>
            <w:u w:val="single"/>
          </w:rPr>
          <w:t>https://nca.gov.sa/en/</w:t>
        </w:r>
      </w:hyperlink>
      <w:r>
        <w:rPr>
          <w:i/>
        </w:rPr>
        <w:t xml:space="preserve">  (source page 13)</w:t>
      </w:r>
    </w:p>
    <w:p>
      <w:pPr>
        <w:pStyle w:val="ListNumber"/>
      </w:pPr>
      <w:hyperlink r:id="rId59">
        <w:r>
          <w:rPr>
            <w:color w:val="0563C1"/>
            <w:u w:val="single"/>
          </w:rPr>
          <w:t>https://www.linkedin.com/pulse/emergent-intelligence-lessons-from-ant-colonies-ai-systems-lively-4qoie</w:t>
        </w:r>
      </w:hyperlink>
      <w:r>
        <w:rPr>
          <w:i/>
        </w:rPr>
        <w:t xml:space="preserve">  (source page 24)</w:t>
      </w:r>
    </w:p>
    <w:p>
      <w:pPr>
        <w:pStyle w:val="ListNumber"/>
      </w:pPr>
      <w:hyperlink r:id="rId60">
        <w:r>
          <w:rPr>
            <w:color w:val="0563C1"/>
            <w:u w:val="single"/>
          </w:rPr>
          <w:t>https://www.youtube.com/watch?v=ouipbDkwHWA</w:t>
        </w:r>
      </w:hyperlink>
      <w:r>
        <w:rPr>
          <w:i/>
        </w:rPr>
        <w:t xml:space="preserve">  (source page 25)</w:t>
      </w:r>
    </w:p>
    <w:p>
      <w:pPr>
        <w:pStyle w:val="ListNumber"/>
      </w:pPr>
      <w:hyperlink r:id="rId61">
        <w:r>
          <w:rPr>
            <w:color w:val="0563C1"/>
            <w:u w:val="single"/>
          </w:rPr>
          <w:t>https://huggingface.co/spaces/eaglelandsonce/Conways_Game</w:t>
        </w:r>
      </w:hyperlink>
      <w:r>
        <w:rPr>
          <w:i/>
        </w:rPr>
        <w:t xml:space="preserve">  (source page 25)</w:t>
      </w:r>
    </w:p>
    <w:p>
      <w:pPr>
        <w:pStyle w:val="ListNumber"/>
      </w:pPr>
      <w:hyperlink r:id="rId62">
        <w:r>
          <w:rPr>
            <w:color w:val="0563C1"/>
            <w:u w:val="single"/>
          </w:rPr>
          <w:t>https://www.youtube.com/watch?v=LGHaMcP_flA</w:t>
        </w:r>
      </w:hyperlink>
      <w:r>
        <w:rPr>
          <w:i/>
        </w:rPr>
        <w:t xml:space="preserve">  (source page 35)</w:t>
      </w:r>
    </w:p>
    <w:p>
      <w:pPr>
        <w:pStyle w:val="ListNumber"/>
      </w:pPr>
      <w:hyperlink r:id="rId63">
        <w:r>
          <w:rPr>
            <w:color w:val="0563C1"/>
            <w:u w:val="single"/>
          </w:rPr>
          <w:t>https://genai.owasp.org/llmrisk/llm01-prompt-injection/</w:t>
        </w:r>
      </w:hyperlink>
      <w:r>
        <w:rPr>
          <w:i/>
        </w:rPr>
        <w:t xml:space="preserve">  (source page 38)</w:t>
      </w:r>
    </w:p>
    <w:p>
      <w:pPr>
        <w:pStyle w:val="ListNumber"/>
      </w:pPr>
      <w:hyperlink r:id="rId64">
        <w:r>
          <w:rPr>
            <w:color w:val="0563C1"/>
            <w:u w:val="single"/>
          </w:rPr>
          <w:t>https://www.youtube.com/watch?v=uqnIjfe1Ems</w:t>
        </w:r>
      </w:hyperlink>
      <w:r>
        <w:rPr>
          <w:i/>
        </w:rPr>
        <w:t xml:space="preserve">  (source page 47)</w:t>
      </w:r>
    </w:p>
    <w:p>
      <w:pPr>
        <w:pStyle w:val="ListNumber"/>
      </w:pPr>
      <w:hyperlink r:id="rId65">
        <w:r>
          <w:rPr>
            <w:color w:val="0563C1"/>
            <w:u w:val="single"/>
          </w:rPr>
          <w:t>https://www.youtube.com/watch?v=J4i5lcROJcs</w:t>
        </w:r>
      </w:hyperlink>
      <w:r>
        <w:rPr>
          <w:i/>
        </w:rPr>
        <w:t xml:space="preserve">  (source page 53)</w:t>
      </w:r>
    </w:p>
    <w:p>
      <w:pPr>
        <w:pStyle w:val="ListNumber"/>
      </w:pPr>
      <w:hyperlink r:id="rId66">
        <w:r>
          <w:rPr>
            <w:color w:val="0563C1"/>
            <w:u w:val="single"/>
          </w:rPr>
          <w:t>https://customer-academy.databricks.com/learn</w:t>
        </w:r>
      </w:hyperlink>
      <w:r>
        <w:rPr>
          <w:i/>
        </w:rPr>
        <w:t xml:space="preserve">  (source page 55)</w:t>
      </w:r>
    </w:p>
    <w:p>
      <w:pPr>
        <w:pStyle w:val="ListNumber"/>
      </w:pPr>
      <w:hyperlink r:id="rId67">
        <w:r>
          <w:rPr>
            <w:color w:val="0563C1"/>
            <w:u w:val="single"/>
          </w:rPr>
          <w:t>https://www.linkedin.com/feed/update/urn:li:activity:7494500775029633024/</w:t>
        </w:r>
      </w:hyperlink>
      <w:r>
        <w:rPr>
          <w:i/>
        </w:rPr>
        <w:t xml:space="preserve">  (source page 59)</w:t>
      </w:r>
    </w:p>
    <w:p>
      <w:pPr>
        <w:pStyle w:val="ListNumber"/>
      </w:pPr>
      <w:hyperlink r:id="rId68">
        <w:r>
          <w:rPr>
            <w:color w:val="0563C1"/>
            <w:u w:val="single"/>
          </w:rPr>
          <w:t>https://www.youtube.com/watch?v=vwoxtKrQ_LA</w:t>
        </w:r>
      </w:hyperlink>
      <w:r>
        <w:rPr>
          <w:i/>
        </w:rPr>
        <w:t xml:space="preserve">  (source page 66)</w:t>
      </w:r>
    </w:p>
    <w:p>
      <w:pPr>
        <w:pStyle w:val="ListNumber"/>
      </w:pPr>
      <w:hyperlink r:id="rId69">
        <w:r>
          <w:rPr>
            <w:color w:val="0563C1"/>
            <w:u w:val="single"/>
          </w:rPr>
          <w:t>https://www.linkedin.com/pulse/krippendorffs-alpha-michael-lively-cs5je/</w:t>
        </w:r>
      </w:hyperlink>
      <w:r>
        <w:rPr>
          <w:i/>
        </w:rPr>
        <w:t xml:space="preserve">  (source page 67)</w:t>
      </w:r>
    </w:p>
    <w:p>
      <w:pPr>
        <w:pStyle w:val="ListNumber"/>
      </w:pPr>
      <w:hyperlink r:id="rId70">
        <w:r>
          <w:rPr>
            <w:color w:val="0563C1"/>
            <w:u w:val="single"/>
          </w:rPr>
          <w:t>https://www.youtube.com/watch?v=D3Tw08uhuK0</w:t>
        </w:r>
      </w:hyperlink>
      <w:r>
        <w:rPr>
          <w:i/>
        </w:rPr>
        <w:t xml:space="preserve">  (source page 68)</w:t>
      </w:r>
    </w:p>
    <w:p>
      <w:pPr>
        <w:pStyle w:val="ListNumber"/>
      </w:pPr>
      <w:hyperlink r:id="rId71">
        <w:r>
          <w:rPr>
            <w:color w:val="0563C1"/>
            <w:u w:val="single"/>
          </w:rPr>
          <w:t>https://github.com/ShWeaam/krippendorff-alpha-python-calculator</w:t>
        </w:r>
      </w:hyperlink>
      <w:r>
        <w:rPr>
          <w:i/>
        </w:rPr>
        <w:t xml:space="preserve">  (source page 70)</w:t>
      </w:r>
    </w:p>
    <w:p>
      <w:pPr>
        <w:pStyle w:val="ListNumber"/>
      </w:pPr>
      <w:hyperlink r:id="rId72">
        <w:r>
          <w:rPr>
            <w:color w:val="0563C1"/>
            <w:u w:val="single"/>
          </w:rPr>
          <w:t>https://www.langchain.com/langsmith/observability</w:t>
        </w:r>
      </w:hyperlink>
      <w:r>
        <w:rPr>
          <w:i/>
        </w:rPr>
        <w:t xml:space="preserve">  (source page 80)</w:t>
      </w:r>
    </w:p>
    <w:p>
      <w:pPr>
        <w:pStyle w:val="ListNumber"/>
      </w:pPr>
      <w:hyperlink r:id="rId73">
        <w:r>
          <w:rPr>
            <w:color w:val="0563C1"/>
            <w:u w:val="single"/>
          </w:rPr>
          <w:t>https://www.youtube.com/watch?v=kYtnLaJeia8</w:t>
        </w:r>
      </w:hyperlink>
      <w:r>
        <w:rPr>
          <w:i/>
        </w:rPr>
        <w:t xml:space="preserve">  (source page 80)</w:t>
      </w:r>
    </w:p>
    <w:p>
      <w:pPr>
        <w:pStyle w:val="ListNumber"/>
      </w:pPr>
      <w:hyperlink r:id="rId74">
        <w:r>
          <w:rPr>
            <w:color w:val="0563C1"/>
            <w:u w:val="single"/>
          </w:rPr>
          <w:t>https://chatgpt.com/g/g-67b8ee595b30819199e3adf4726a2684-road-chat</w:t>
        </w:r>
      </w:hyperlink>
      <w:r>
        <w:rPr>
          <w:i/>
        </w:rPr>
        <w:t xml:space="preserve">  (source page 86)</w:t>
      </w:r>
    </w:p>
    <w:p>
      <w:pPr>
        <w:pStyle w:val="ListNumber"/>
      </w:pPr>
      <w:hyperlink r:id="rId75">
        <w:r>
          <w:rPr>
            <w:color w:val="0563C1"/>
            <w:u w:val="single"/>
          </w:rPr>
          <w:t>https://huggingface.co/spaces/eaglelandsonce/Two_Hundred_Business_Ideas</w:t>
        </w:r>
      </w:hyperlink>
      <w:r>
        <w:rPr>
          <w:i/>
        </w:rPr>
        <w:t xml:space="preserve">  (source page 87)</w:t>
      </w:r>
    </w:p>
    <w:p>
      <w:pPr>
        <w:pStyle w:val="ListNumber"/>
      </w:pPr>
      <w:hyperlink r:id="rId76">
        <w:r>
          <w:rPr>
            <w:color w:val="0563C1"/>
            <w:u w:val="single"/>
          </w:rPr>
          <w:t>https://www.anthropic.com/research/small-samples-poison?utm_source=chatgpt.com</w:t>
        </w:r>
      </w:hyperlink>
      <w:r>
        <w:rPr>
          <w:i/>
        </w:rPr>
        <w:t xml:space="preserve">  (source page 91)</w:t>
      </w:r>
    </w:p>
    <w:p>
      <w:pPr>
        <w:pStyle w:val="ListNumber"/>
      </w:pPr>
      <w:hyperlink r:id="rId77">
        <w:r>
          <w:rPr>
            <w:color w:val="0563C1"/>
            <w:u w:val="single"/>
          </w:rPr>
          <w:t>https://www.youtube.com/watch?v=V7RXyqFUR98</w:t>
        </w:r>
      </w:hyperlink>
      <w:r>
        <w:rPr>
          <w:i/>
        </w:rPr>
        <w:t xml:space="preserve">  (source page 99)</w:t>
      </w:r>
    </w:p>
    <w:p>
      <w:pPr>
        <w:pStyle w:val="ListNumber"/>
      </w:pPr>
      <w:hyperlink r:id="rId78">
        <w:r>
          <w:rPr>
            <w:color w:val="0563C1"/>
            <w:u w:val="single"/>
          </w:rPr>
          <w:t>https://colab.research.google.com/notebooks/intro.ipynb</w:t>
        </w:r>
      </w:hyperlink>
      <w:r>
        <w:rPr>
          <w:i/>
        </w:rPr>
        <w:t xml:space="preserve">  (source page 99)</w:t>
      </w:r>
    </w:p>
    <w:p>
      <w:pPr>
        <w:pStyle w:val="ListNumber"/>
      </w:pPr>
      <w:hyperlink r:id="rId79">
        <w:r>
          <w:rPr>
            <w:color w:val="0563C1"/>
            <w:u w:val="single"/>
          </w:rPr>
          <w:t>https://jupyter.org/try-jupyter/notebooks/?path=notebooks/Intro.ipynb</w:t>
        </w:r>
      </w:hyperlink>
      <w:r>
        <w:rPr>
          <w:i/>
        </w:rPr>
        <w:t xml:space="preserve">  (source page 99)</w:t>
      </w:r>
    </w:p>
    <w:p/>
    <w:p>
      <w:r>
        <w:rPr>
          <w:b/>
        </w:rPr>
        <w:t>Total: 71 unique links. A link appearing in both documents is listed only under its first occurrence (Day 1).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ikelively-quantumai/" TargetMode="External"/><Relationship Id="rId10" Type="http://schemas.openxmlformats.org/officeDocument/2006/relationships/hyperlink" Target="https://situational-awareness.ai/from-agi-to-superintelligence/" TargetMode="External"/><Relationship Id="rId11" Type="http://schemas.openxmlformats.org/officeDocument/2006/relationships/hyperlink" Target="https://globalknowledge.wistia.com/medias/ycdgbh9mgo" TargetMode="External"/><Relationship Id="rId12" Type="http://schemas.openxmlformats.org/officeDocument/2006/relationships/hyperlink" Target="https://surveys.skillsoft.com/jfe/form/SV_2l9xxtKvLOyJCKN?EVENTID=" TargetMode="External"/><Relationship Id="rId13" Type="http://schemas.openxmlformats.org/officeDocument/2006/relationships/hyperlink" Target="https://chatgpt.com/g/g-692cdd506d20819199f32ee61fd316f5-ai-governance-panel" TargetMode="External"/><Relationship Id="rId14" Type="http://schemas.openxmlformats.org/officeDocument/2006/relationships/hyperlink" Target="https://github.com/eaglelandsonce/CyberNotebooks" TargetMode="External"/><Relationship Id="rId15" Type="http://schemas.openxmlformats.org/officeDocument/2006/relationships/hyperlink" Target="https://huggingface.co/spaces/eaglelandsonce/AI_Fact_or_Fiction" TargetMode="External"/><Relationship Id="rId16" Type="http://schemas.openxmlformats.org/officeDocument/2006/relationships/hyperlink" Target="https://olympus.mygreatlearning.com/courses/121379/modules/items/6638463" TargetMode="External"/><Relationship Id="rId17" Type="http://schemas.openxmlformats.org/officeDocument/2006/relationships/hyperlink" Target="https://www.linkedin.com/pulse/prompts-gemini-gems-music-maker-michael-lively-gtvze/" TargetMode="External"/><Relationship Id="rId18" Type="http://schemas.openxmlformats.org/officeDocument/2006/relationships/hyperlink" Target="https://gemini.google.com/gems/view" TargetMode="External"/><Relationship Id="rId19" Type="http://schemas.openxmlformats.org/officeDocument/2006/relationships/hyperlink" Target="https://www.linkedin.com/pulse/why-95-ai-projects-fail-michael-lively-vbjge/" TargetMode="External"/><Relationship Id="rId20" Type="http://schemas.openxmlformats.org/officeDocument/2006/relationships/hyperlink" Target="https://mlq.ai/media/quarterly_decks/v0.1_State_of_AI_in_Business_2025_Report.pdf" TargetMode="External"/><Relationship Id="rId21" Type="http://schemas.openxmlformats.org/officeDocument/2006/relationships/hyperlink" Target="https://www.youtube.com/watch?v=ieNE7-DFgtE" TargetMode="External"/><Relationship Id="rId22" Type="http://schemas.openxmlformats.org/officeDocument/2006/relationships/hyperlink" Target="https://www.linkedin.com/pulse/four-use-cases-cybersecurity-specialization-ai-risk-michael-lively-gpfne/" TargetMode="External"/><Relationship Id="rId23" Type="http://schemas.openxmlformats.org/officeDocument/2006/relationships/hyperlink" Target="https://www.linkedin.com/pulse/from-micro-macro-three-tiered-ethical-framework-michael-lively-u2qje/" TargetMode="External"/><Relationship Id="rId24" Type="http://schemas.openxmlformats.org/officeDocument/2006/relationships/hyperlink" Target="https://nvlpubs.nist.gov/nistpubs/ai/NIST.AI.100-1.pdf" TargetMode="External"/><Relationship Id="rId25" Type="http://schemas.openxmlformats.org/officeDocument/2006/relationships/hyperlink" Target="https://www.youtube.com/watch?v=zju51INmW7U" TargetMode="External"/><Relationship Id="rId26" Type="http://schemas.openxmlformats.org/officeDocument/2006/relationships/hyperlink" Target="https://www.linkedin.com/pulse/ai-going-take-my-job-michael-lively-t7sqe/" TargetMode="External"/><Relationship Id="rId27" Type="http://schemas.openxmlformats.org/officeDocument/2006/relationships/hyperlink" Target="https://www.youtube.com/watch?v=6-AqUGWU0SY" TargetMode="External"/><Relationship Id="rId28" Type="http://schemas.openxmlformats.org/officeDocument/2006/relationships/hyperlink" Target="https://www.youtube.com/watch?v=dtBvh1nIAM4" TargetMode="External"/><Relationship Id="rId29" Type="http://schemas.openxmlformats.org/officeDocument/2006/relationships/hyperlink" Target="https://huggingface.co/spaces/eaglelandsonce/Global_Frameworks_Tic-Tac-Toe" TargetMode="External"/><Relationship Id="rId30" Type="http://schemas.openxmlformats.org/officeDocument/2006/relationships/hyperlink" Target="https://huggingface.co/spaces/eaglelandsonce/HospitalHeatMap" TargetMode="External"/><Relationship Id="rId31" Type="http://schemas.openxmlformats.org/officeDocument/2006/relationships/hyperlink" Target="https://fairlearn.org/" TargetMode="External"/><Relationship Id="rId32" Type="http://schemas.openxmlformats.org/officeDocument/2006/relationships/hyperlink" Target="https://www.microsoft.com/en-us/research/wp-content/uploads/2020/09/Fairlearn-EY_WhitePaper-2020-09-22.pdf" TargetMode="External"/><Relationship Id="rId33" Type="http://schemas.openxmlformats.org/officeDocument/2006/relationships/hyperlink" Target="https://www.linkedin.com/pulse/introduction-fairlearn-michael-lively-ditee/" TargetMode="External"/><Relationship Id="rId34" Type="http://schemas.openxmlformats.org/officeDocument/2006/relationships/hyperlink" Target="https://www.linkedin.com/pulse/intro-shap-michael-lively-5adme/" TargetMode="External"/><Relationship Id="rId35" Type="http://schemas.openxmlformats.org/officeDocument/2006/relationships/hyperlink" Target="https://digital-strategy.ec.europa.eu/en/policies/regulatory-framework-ai" TargetMode="External"/><Relationship Id="rId36" Type="http://schemas.openxmlformats.org/officeDocument/2006/relationships/hyperlink" Target="https://www.nist.gov/itl/ai-risk-management-framework" TargetMode="External"/><Relationship Id="rId37" Type="http://schemas.openxmlformats.org/officeDocument/2006/relationships/hyperlink" Target="https://oecd.ai/en/ai-principles" TargetMode="External"/><Relationship Id="rId38" Type="http://schemas.openxmlformats.org/officeDocument/2006/relationships/hyperlink" Target="https://learn.microsoft.com/en-us/training/modules/fundamentals-machine-learning/8-deep-learning?pivots=video" TargetMode="External"/><Relationship Id="rId39" Type="http://schemas.openxmlformats.org/officeDocument/2006/relationships/hyperlink" Target="https://playground.tensorflow.org/" TargetMode="External"/><Relationship Id="rId40" Type="http://schemas.openxmlformats.org/officeDocument/2006/relationships/hyperlink" Target="https://www.youtube.com/playlist?list=PLqnslRFeH2Upcrywf-u2etjdxxkL8nl7E" TargetMode="External"/><Relationship Id="rId41" Type="http://schemas.openxmlformats.org/officeDocument/2006/relationships/hyperlink" Target="https://www.linkedin.com/pulse/decision-tree-vs-random-forest-choosing-right-model-financial-lively-nstse/" TargetMode="External"/><Relationship Id="rId42" Type="http://schemas.openxmlformats.org/officeDocument/2006/relationships/hyperlink" Target="https://www.aidancooper.co.uk/a-non-technical-guide-to-interpreting-shap-analyses/" TargetMode="External"/><Relationship Id="rId43" Type="http://schemas.openxmlformats.org/officeDocument/2006/relationships/hyperlink" Target="https://www.linkedin.com/pulse/intro-random-forest-michael-lively-kprze/" TargetMode="External"/><Relationship Id="rId44" Type="http://schemas.openxmlformats.org/officeDocument/2006/relationships/hyperlink" Target="https://huggingface.co/spaces/eaglelandsonce/Batch_Sentiment_Analysis" TargetMode="External"/><Relationship Id="rId45" Type="http://schemas.openxmlformats.org/officeDocument/2006/relationships/hyperlink" Target="https://colab.research.google.com/" TargetMode="External"/><Relationship Id="rId46" Type="http://schemas.openxmlformats.org/officeDocument/2006/relationships/hyperlink" Target="https://www.youtube.com/watch?v=inN8seMm7UI" TargetMode="External"/><Relationship Id="rId47" Type="http://schemas.openxmlformats.org/officeDocument/2006/relationships/hyperlink" Target="https://www.linkedin.com/pulse/nist-artificial-intelligence-risk-management-framework-michael-lively-eydke/" TargetMode="External"/><Relationship Id="rId48" Type="http://schemas.openxmlformats.org/officeDocument/2006/relationships/hyperlink" Target="https://www.youtube.com/watch?v=0oeD2Wf25wY" TargetMode="External"/><Relationship Id="rId49" Type="http://schemas.openxmlformats.org/officeDocument/2006/relationships/hyperlink" Target="https://www.helpnetsecurity.com/2023/11/06/mitre-microsoft-partnership/?utm_source=chatgpt.com" TargetMode="External"/><Relationship Id="rId50" Type="http://schemas.openxmlformats.org/officeDocument/2006/relationships/hyperlink" Target="https://www.euaiact.com/" TargetMode="External"/><Relationship Id="rId51" Type="http://schemas.openxmlformats.org/officeDocument/2006/relationships/hyperlink" Target="https://huggingface.co/spaces/eaglelandsonce/Guess_My_Risk_Category" TargetMode="External"/><Relationship Id="rId52" Type="http://schemas.openxmlformats.org/officeDocument/2006/relationships/hyperlink" Target="https://www.youtube.com/watch?v=N8zQNMWZLWQ" TargetMode="External"/><Relationship Id="rId53" Type="http://schemas.openxmlformats.org/officeDocument/2006/relationships/hyperlink" Target="https://www.oecd.org/en.html" TargetMode="External"/><Relationship Id="rId54" Type="http://schemas.openxmlformats.org/officeDocument/2006/relationships/hyperlink" Target="https://oecd.ai/en/" TargetMode="External"/><Relationship Id="rId55" Type="http://schemas.openxmlformats.org/officeDocument/2006/relationships/hyperlink" Target="https://oecd.ai/en/site/compute-climate" TargetMode="External"/><Relationship Id="rId56" Type="http://schemas.openxmlformats.org/officeDocument/2006/relationships/hyperlink" Target="https://www.iso.org/sectors/it-technologies/ai" TargetMode="External"/><Relationship Id="rId57" Type="http://schemas.openxmlformats.org/officeDocument/2006/relationships/hyperlink" Target="https://www.un.org/en/global-issues/artificial-intelligence" TargetMode="External"/><Relationship Id="rId58" Type="http://schemas.openxmlformats.org/officeDocument/2006/relationships/hyperlink" Target="https://nca.gov.sa/en/" TargetMode="External"/><Relationship Id="rId59" Type="http://schemas.openxmlformats.org/officeDocument/2006/relationships/hyperlink" Target="https://www.linkedin.com/pulse/emergent-intelligence-lessons-from-ant-colonies-ai-systems-lively-4qoie" TargetMode="External"/><Relationship Id="rId60" Type="http://schemas.openxmlformats.org/officeDocument/2006/relationships/hyperlink" Target="https://www.youtube.com/watch?v=ouipbDkwHWA" TargetMode="External"/><Relationship Id="rId61" Type="http://schemas.openxmlformats.org/officeDocument/2006/relationships/hyperlink" Target="https://huggingface.co/spaces/eaglelandsonce/Conways_Game" TargetMode="External"/><Relationship Id="rId62" Type="http://schemas.openxmlformats.org/officeDocument/2006/relationships/hyperlink" Target="https://www.youtube.com/watch?v=LGHaMcP_flA" TargetMode="External"/><Relationship Id="rId63" Type="http://schemas.openxmlformats.org/officeDocument/2006/relationships/hyperlink" Target="https://genai.owasp.org/llmrisk/llm01-prompt-injection/" TargetMode="External"/><Relationship Id="rId64" Type="http://schemas.openxmlformats.org/officeDocument/2006/relationships/hyperlink" Target="https://www.youtube.com/watch?v=uqnIjfe1Ems" TargetMode="External"/><Relationship Id="rId65" Type="http://schemas.openxmlformats.org/officeDocument/2006/relationships/hyperlink" Target="https://www.youtube.com/watch?v=J4i5lcROJcs" TargetMode="External"/><Relationship Id="rId66" Type="http://schemas.openxmlformats.org/officeDocument/2006/relationships/hyperlink" Target="https://customer-academy.databricks.com/learn" TargetMode="External"/><Relationship Id="rId67" Type="http://schemas.openxmlformats.org/officeDocument/2006/relationships/hyperlink" Target="https://www.linkedin.com/feed/update/urn:li:activity:7494500775029633024/" TargetMode="External"/><Relationship Id="rId68" Type="http://schemas.openxmlformats.org/officeDocument/2006/relationships/hyperlink" Target="https://www.youtube.com/watch?v=vwoxtKrQ_LA" TargetMode="External"/><Relationship Id="rId69" Type="http://schemas.openxmlformats.org/officeDocument/2006/relationships/hyperlink" Target="https://www.linkedin.com/pulse/krippendorffs-alpha-michael-lively-cs5je/" TargetMode="External"/><Relationship Id="rId70" Type="http://schemas.openxmlformats.org/officeDocument/2006/relationships/hyperlink" Target="https://www.youtube.com/watch?v=D3Tw08uhuK0" TargetMode="External"/><Relationship Id="rId71" Type="http://schemas.openxmlformats.org/officeDocument/2006/relationships/hyperlink" Target="https://github.com/ShWeaam/krippendorff-alpha-python-calculator" TargetMode="External"/><Relationship Id="rId72" Type="http://schemas.openxmlformats.org/officeDocument/2006/relationships/hyperlink" Target="https://www.langchain.com/langsmith/observability" TargetMode="External"/><Relationship Id="rId73" Type="http://schemas.openxmlformats.org/officeDocument/2006/relationships/hyperlink" Target="https://www.youtube.com/watch?v=kYtnLaJeia8" TargetMode="External"/><Relationship Id="rId74" Type="http://schemas.openxmlformats.org/officeDocument/2006/relationships/hyperlink" Target="https://chatgpt.com/g/g-67b8ee595b30819199e3adf4726a2684-road-chat" TargetMode="External"/><Relationship Id="rId75" Type="http://schemas.openxmlformats.org/officeDocument/2006/relationships/hyperlink" Target="https://huggingface.co/spaces/eaglelandsonce/Two_Hundred_Business_Ideas" TargetMode="External"/><Relationship Id="rId76" Type="http://schemas.openxmlformats.org/officeDocument/2006/relationships/hyperlink" Target="https://www.anthropic.com/research/small-samples-poison?utm_source=chatgpt.com" TargetMode="External"/><Relationship Id="rId77" Type="http://schemas.openxmlformats.org/officeDocument/2006/relationships/hyperlink" Target="https://www.youtube.com/watch?v=V7RXyqFUR98" TargetMode="External"/><Relationship Id="rId78" Type="http://schemas.openxmlformats.org/officeDocument/2006/relationships/hyperlink" Target="https://colab.research.google.com/notebooks/intro.ipynb" TargetMode="External"/><Relationship Id="rId79" Type="http://schemas.openxmlformats.org/officeDocument/2006/relationships/hyperlink" Target="https://jupyter.org/try-jupyter/notebooks/?path=notebooks/Intro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